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8401D" w14:textId="77777777" w:rsidR="00EF05B7" w:rsidRPr="00EF05B7" w:rsidRDefault="00EF05B7" w:rsidP="00EF05B7">
      <w:pPr>
        <w:rPr>
          <w:lang w:val="en-AU"/>
        </w:rPr>
      </w:pPr>
      <w:r w:rsidRPr="00EF05B7">
        <w:rPr>
          <w:lang w:val="en-AU"/>
        </w:rPr>
        <w:t>A sunburnt nose,</w:t>
      </w:r>
      <w:r w:rsidRPr="00EF05B7">
        <w:rPr>
          <w:lang w:val="en-AU"/>
        </w:rPr>
        <w:br/>
        <w:t>a life worth living,</w:t>
      </w:r>
      <w:r w:rsidRPr="00EF05B7">
        <w:rPr>
          <w:lang w:val="en-AU"/>
        </w:rPr>
        <w:br/>
        <w:t>Beautiful prose,</w:t>
      </w:r>
      <w:r w:rsidRPr="00EF05B7">
        <w:rPr>
          <w:lang w:val="en-AU"/>
        </w:rPr>
        <w:br/>
        <w:t>Isn't forgiving,</w:t>
      </w:r>
    </w:p>
    <w:p w14:paraId="2A208449" w14:textId="77777777" w:rsidR="00EF05B7" w:rsidRPr="00EF05B7" w:rsidRDefault="00EF05B7" w:rsidP="00EF05B7">
      <w:pPr>
        <w:rPr>
          <w:lang w:val="en-AU"/>
        </w:rPr>
      </w:pPr>
      <w:r w:rsidRPr="00EF05B7">
        <w:rPr>
          <w:lang w:val="en-AU"/>
        </w:rPr>
        <w:t>Hot to the touch,</w:t>
      </w:r>
      <w:r w:rsidRPr="00EF05B7">
        <w:rPr>
          <w:lang w:val="en-AU"/>
        </w:rPr>
        <w:br/>
        <w:t>Chilled to the bone,</w:t>
      </w:r>
      <w:r w:rsidRPr="00EF05B7">
        <w:rPr>
          <w:lang w:val="en-AU"/>
        </w:rPr>
        <w:br/>
        <w:t>Not too much,</w:t>
      </w:r>
      <w:r w:rsidRPr="00EF05B7">
        <w:rPr>
          <w:lang w:val="en-AU"/>
        </w:rPr>
        <w:br/>
        <w:t>Smells like home.</w:t>
      </w:r>
    </w:p>
    <w:p w14:paraId="3C7F9FA3" w14:textId="77777777" w:rsidR="00EF05B7" w:rsidRPr="00EF05B7" w:rsidRDefault="00EF05B7" w:rsidP="00EF05B7">
      <w:pPr>
        <w:rPr>
          <w:lang w:val="en-AU"/>
        </w:rPr>
      </w:pPr>
      <w:r w:rsidRPr="00EF05B7">
        <w:rPr>
          <w:lang w:val="en-AU"/>
        </w:rPr>
        <w:t xml:space="preserve">She sells </w:t>
      </w:r>
      <w:proofErr w:type="gramStart"/>
      <w:r w:rsidRPr="00EF05B7">
        <w:rPr>
          <w:lang w:val="en-AU"/>
        </w:rPr>
        <w:t>sea shells</w:t>
      </w:r>
      <w:proofErr w:type="gramEnd"/>
      <w:r w:rsidRPr="00EF05B7">
        <w:rPr>
          <w:lang w:val="en-AU"/>
        </w:rPr>
        <w:t xml:space="preserve"> on the </w:t>
      </w:r>
      <w:proofErr w:type="gramStart"/>
      <w:r w:rsidRPr="00EF05B7">
        <w:rPr>
          <w:lang w:val="en-AU"/>
        </w:rPr>
        <w:t>sea shore</w:t>
      </w:r>
      <w:proofErr w:type="gramEnd"/>
      <w:r w:rsidRPr="00EF05B7">
        <w:rPr>
          <w:lang w:val="en-AU"/>
        </w:rPr>
        <w:t xml:space="preserve">, </w:t>
      </w:r>
      <w:r w:rsidRPr="00EF05B7">
        <w:rPr>
          <w:lang w:val="en-AU"/>
        </w:rPr>
        <w:br/>
        <w:t xml:space="preserve">And wood for a woodchuck to chuck. </w:t>
      </w:r>
      <w:r w:rsidRPr="00EF05B7">
        <w:rPr>
          <w:lang w:val="en-AU"/>
        </w:rPr>
        <w:br/>
        <w:t xml:space="preserve">As ants take over a </w:t>
      </w:r>
      <w:proofErr w:type="spellStart"/>
      <w:proofErr w:type="gramStart"/>
      <w:r w:rsidRPr="00EF05B7">
        <w:rPr>
          <w:lang w:val="en-AU"/>
        </w:rPr>
        <w:t>half eaten</w:t>
      </w:r>
      <w:proofErr w:type="spellEnd"/>
      <w:proofErr w:type="gramEnd"/>
      <w:r w:rsidRPr="00EF05B7">
        <w:rPr>
          <w:lang w:val="en-AU"/>
        </w:rPr>
        <w:t xml:space="preserve"> apple core. </w:t>
      </w:r>
      <w:r w:rsidRPr="00EF05B7">
        <w:rPr>
          <w:lang w:val="en-AU"/>
        </w:rPr>
        <w:br/>
        <w:t>Off into bed, here’s a good tuck.  </w:t>
      </w:r>
    </w:p>
    <w:p w14:paraId="071C161F" w14:textId="77777777" w:rsidR="00EF05B7" w:rsidRPr="00EF05B7" w:rsidRDefault="00EF05B7" w:rsidP="00EF05B7">
      <w:pPr>
        <w:rPr>
          <w:lang w:val="en-AU"/>
        </w:rPr>
      </w:pPr>
      <w:r w:rsidRPr="00EF05B7">
        <w:rPr>
          <w:lang w:val="en-AU"/>
        </w:rPr>
        <w:t>The heart wants what it wants,</w:t>
      </w:r>
      <w:r w:rsidRPr="00EF05B7">
        <w:rPr>
          <w:lang w:val="en-AU"/>
        </w:rPr>
        <w:br/>
        <w:t>it gives eyes that are googly.</w:t>
      </w:r>
      <w:r w:rsidRPr="00EF05B7">
        <w:rPr>
          <w:lang w:val="en-AU"/>
        </w:rPr>
        <w:br/>
        <w:t>Love, like a ghost, haunts</w:t>
      </w:r>
      <w:r w:rsidRPr="00EF05B7">
        <w:rPr>
          <w:lang w:val="en-AU"/>
        </w:rPr>
        <w:br/>
        <w:t>So we feel things acutely.</w:t>
      </w:r>
    </w:p>
    <w:p w14:paraId="5B8957EF" w14:textId="77777777" w:rsidR="00EF05B7" w:rsidRPr="00EF05B7" w:rsidRDefault="00EF05B7" w:rsidP="00EF05B7">
      <w:pPr>
        <w:rPr>
          <w:lang w:val="en-AU"/>
        </w:rPr>
      </w:pPr>
      <w:r w:rsidRPr="00EF05B7">
        <w:rPr>
          <w:lang w:val="en-AU"/>
        </w:rPr>
        <w:t>No ship on the horizon,</w:t>
      </w:r>
      <w:r w:rsidRPr="00EF05B7">
        <w:rPr>
          <w:lang w:val="en-AU"/>
        </w:rPr>
        <w:br/>
        <w:t>let’s just play pretend</w:t>
      </w:r>
      <w:r w:rsidRPr="00EF05B7">
        <w:rPr>
          <w:lang w:val="en-AU"/>
        </w:rPr>
        <w:br/>
        <w:t>Look, I’m closing my eyes again</w:t>
      </w:r>
      <w:r w:rsidRPr="00EF05B7">
        <w:rPr>
          <w:lang w:val="en-AU"/>
        </w:rPr>
        <w:br/>
        <w:t>What do you mean—"this is a trend?”</w:t>
      </w:r>
    </w:p>
    <w:p w14:paraId="3EFF6043" w14:textId="77777777" w:rsidR="00EF05B7" w:rsidRPr="00EF05B7" w:rsidRDefault="00EF05B7" w:rsidP="00EF05B7">
      <w:pPr>
        <w:rPr>
          <w:lang w:val="en-AU"/>
        </w:rPr>
      </w:pPr>
      <w:r w:rsidRPr="00EF05B7">
        <w:rPr>
          <w:lang w:val="en-AU"/>
        </w:rPr>
        <w:t xml:space="preserve">I scream for </w:t>
      </w:r>
      <w:proofErr w:type="spellStart"/>
      <w:r w:rsidRPr="00EF05B7">
        <w:rPr>
          <w:lang w:val="en-AU"/>
        </w:rPr>
        <w:t>icecream</w:t>
      </w:r>
      <w:proofErr w:type="spellEnd"/>
      <w:r w:rsidRPr="00EF05B7">
        <w:rPr>
          <w:lang w:val="en-AU"/>
        </w:rPr>
        <w:t>,</w:t>
      </w:r>
      <w:r w:rsidRPr="00EF05B7">
        <w:rPr>
          <w:lang w:val="en-AU"/>
        </w:rPr>
        <w:br/>
        <w:t>Under so much scrutiny</w:t>
      </w:r>
      <w:r w:rsidRPr="00EF05B7">
        <w:rPr>
          <w:lang w:val="en-AU"/>
        </w:rPr>
        <w:br/>
        <w:t>Words don’t really mean,</w:t>
      </w:r>
      <w:r w:rsidRPr="00EF05B7">
        <w:rPr>
          <w:lang w:val="en-AU"/>
        </w:rPr>
        <w:br/>
        <w:t>Anything at all, usually</w:t>
      </w:r>
    </w:p>
    <w:p w14:paraId="1FC4EBB1" w14:textId="547CD3DA" w:rsidR="00511639" w:rsidRPr="00EF05B7" w:rsidRDefault="00511639" w:rsidP="00EF05B7"/>
    <w:sectPr w:rsidR="00511639" w:rsidRPr="00EF05B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7748807">
    <w:abstractNumId w:val="8"/>
  </w:num>
  <w:num w:numId="2" w16cid:durableId="1275677442">
    <w:abstractNumId w:val="6"/>
  </w:num>
  <w:num w:numId="3" w16cid:durableId="91978161">
    <w:abstractNumId w:val="5"/>
  </w:num>
  <w:num w:numId="4" w16cid:durableId="1180579280">
    <w:abstractNumId w:val="4"/>
  </w:num>
  <w:num w:numId="5" w16cid:durableId="1591427737">
    <w:abstractNumId w:val="7"/>
  </w:num>
  <w:num w:numId="6" w16cid:durableId="1645045744">
    <w:abstractNumId w:val="3"/>
  </w:num>
  <w:num w:numId="7" w16cid:durableId="39013183">
    <w:abstractNumId w:val="2"/>
  </w:num>
  <w:num w:numId="8" w16cid:durableId="1754155998">
    <w:abstractNumId w:val="1"/>
  </w:num>
  <w:num w:numId="9" w16cid:durableId="1209151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7E9"/>
    <w:rsid w:val="0006063C"/>
    <w:rsid w:val="00080DB0"/>
    <w:rsid w:val="0015074B"/>
    <w:rsid w:val="0029639D"/>
    <w:rsid w:val="00326F90"/>
    <w:rsid w:val="004B23C0"/>
    <w:rsid w:val="00511639"/>
    <w:rsid w:val="00643E6C"/>
    <w:rsid w:val="00A64A31"/>
    <w:rsid w:val="00AA1D8D"/>
    <w:rsid w:val="00B01ACA"/>
    <w:rsid w:val="00B47730"/>
    <w:rsid w:val="00C10FBC"/>
    <w:rsid w:val="00CB0664"/>
    <w:rsid w:val="00DA79A2"/>
    <w:rsid w:val="00E9081B"/>
    <w:rsid w:val="00EF05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AABA20"/>
  <w14:defaultImageDpi w14:val="300"/>
  <w15:docId w15:val="{DAAFA70B-CFBC-49D1-B3FC-F49BD28E5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Georgia" w:hAnsi="Georg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Toby Griffiths</cp:lastModifiedBy>
  <cp:revision>11</cp:revision>
  <dcterms:created xsi:type="dcterms:W3CDTF">2013-12-23T23:15:00Z</dcterms:created>
  <dcterms:modified xsi:type="dcterms:W3CDTF">2026-07-15T18:21:00Z</dcterms:modified>
  <cp:category/>
</cp:coreProperties>
</file>