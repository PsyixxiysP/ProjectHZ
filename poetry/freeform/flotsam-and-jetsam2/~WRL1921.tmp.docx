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264D" w14:textId="6C0F850F" w:rsidR="000E1FF1" w:rsidRDefault="00000000">
      <w:r>
        <w:t>And there cometh times,</w:t>
      </w:r>
      <w:r>
        <w:br/>
        <w:t>Late at night</w:t>
      </w:r>
      <w:r>
        <w:br/>
        <w:t xml:space="preserve">Right before </w:t>
      </w:r>
      <w:r w:rsidR="008E7D0A">
        <w:t xml:space="preserve">the </w:t>
      </w:r>
      <w:r>
        <w:t>dawn,</w:t>
      </w:r>
      <w:r>
        <w:br/>
        <w:t xml:space="preserve">Where all I </w:t>
      </w:r>
      <w:r w:rsidR="00ED0FCE">
        <w:t>am are my</w:t>
      </w:r>
      <w:r>
        <w:t xml:space="preserve"> ears,</w:t>
      </w:r>
      <w:r>
        <w:br/>
        <w:t>And I am tied to the mast of my boat,</w:t>
      </w:r>
      <w:r>
        <w:br/>
        <w:t>And there is no beeswax left in the jar,</w:t>
      </w:r>
      <w:r>
        <w:br/>
        <w:t>so I must listen -- hark!</w:t>
      </w:r>
    </w:p>
    <w:p w14:paraId="4F50376E" w14:textId="588CB463" w:rsidR="000E1FF1" w:rsidRDefault="00000000">
      <w:r>
        <w:t>I am Lot’s bride,</w:t>
      </w:r>
      <w:r>
        <w:br/>
        <w:t>Orpheus on the boundary of Elysium,</w:t>
      </w:r>
      <w:r>
        <w:br/>
        <w:t>Looking back,</w:t>
      </w:r>
      <w:r>
        <w:br/>
        <w:t>Down Memory Lane,</w:t>
      </w:r>
      <w:r>
        <w:br/>
        <w:t xml:space="preserve">To the city of </w:t>
      </w:r>
      <w:r w:rsidR="00ED0FCE">
        <w:t>Dresden</w:t>
      </w:r>
      <w:r>
        <w:t>,</w:t>
      </w:r>
      <w:r>
        <w:br/>
        <w:t>With fondness</w:t>
      </w:r>
      <w:r>
        <w:br/>
        <w:t>And affection</w:t>
      </w:r>
    </w:p>
    <w:p w14:paraId="3A51C9F7" w14:textId="621A75AB" w:rsidR="0072226E" w:rsidRDefault="00000000">
      <w:r>
        <w:t>What would it be like?</w:t>
      </w:r>
      <w:r>
        <w:br/>
        <w:t>To be a pillar of salt,</w:t>
      </w:r>
      <w:r w:rsidR="0072226E">
        <w:br/>
      </w:r>
      <w:r w:rsidR="00A3204C">
        <w:t>C</w:t>
      </w:r>
      <w:r w:rsidR="0057664C">
        <w:t>ould</w:t>
      </w:r>
      <w:r w:rsidR="0072226E">
        <w:t xml:space="preserve"> you mistake,</w:t>
      </w:r>
      <w:r w:rsidR="0072226E">
        <w:br/>
        <w:t>preser</w:t>
      </w:r>
      <w:r w:rsidR="00A3204C">
        <w:t>vation</w:t>
      </w:r>
      <w:r w:rsidR="0072226E">
        <w:t xml:space="preserve"> for life?</w:t>
      </w:r>
      <w:r w:rsidR="0072226E">
        <w:br/>
        <w:t>Would you be happy,</w:t>
      </w:r>
      <w:r w:rsidR="0072226E">
        <w:br/>
        <w:t>to stay perfectly still—</w:t>
      </w:r>
      <w:r w:rsidR="0072226E">
        <w:br/>
        <w:t>and listen to the Sirens,</w:t>
      </w:r>
      <w:r w:rsidR="0072226E">
        <w:br/>
        <w:t>as the</w:t>
      </w:r>
      <w:r w:rsidR="009933A2">
        <w:t>y</w:t>
      </w:r>
      <w:r w:rsidR="0072226E">
        <w:t xml:space="preserve"> sing of </w:t>
      </w:r>
      <w:r w:rsidR="00707D16">
        <w:t>the sun</w:t>
      </w:r>
      <w:r w:rsidR="0057664C">
        <w:t xml:space="preserve"> </w:t>
      </w:r>
      <w:r w:rsidR="00707D16">
        <w:t>burn</w:t>
      </w:r>
      <w:r w:rsidR="0057664C">
        <w:t>ing</w:t>
      </w:r>
      <w:r w:rsidR="00707D16">
        <w:t xml:space="preserve"> </w:t>
      </w:r>
      <w:r w:rsidR="0072226E">
        <w:t>Dresden?</w:t>
      </w:r>
    </w:p>
    <w:p w14:paraId="59633EFC" w14:textId="7A49BB8B" w:rsidR="000E1FF1" w:rsidRDefault="00000000">
      <w:r>
        <w:t>Where do memories go when we die?</w:t>
      </w:r>
      <w:r>
        <w:br/>
        <w:t>Are they stored in the clouds, like a thousand tiny photographs,</w:t>
      </w:r>
      <w:r>
        <w:br/>
        <w:t xml:space="preserve">Does God </w:t>
      </w:r>
      <w:r w:rsidR="009933A2">
        <w:t>A</w:t>
      </w:r>
      <w:r>
        <w:t>lmighty keep a photobook,</w:t>
      </w:r>
      <w:r w:rsidR="009933A2">
        <w:br/>
        <w:t>pictures of when you sacked Troy,</w:t>
      </w:r>
      <w:r>
        <w:br/>
        <w:t>To show you when you get to the Gates,</w:t>
      </w:r>
      <w:r>
        <w:br/>
        <w:t>I think some memories are sent to the Devil,</w:t>
      </w:r>
      <w:r>
        <w:br/>
        <w:t>So that he may torture himself with them in Cocytus</w:t>
      </w:r>
      <w:r>
        <w:br/>
        <w:t>dragged beneath the waters, drowning in his sorrows,</w:t>
      </w:r>
      <w:r w:rsidR="009933A2">
        <w:t xml:space="preserve"> </w:t>
      </w:r>
      <w:r>
        <w:t>by the past--</w:t>
      </w:r>
    </w:p>
    <w:p w14:paraId="5B024A85" w14:textId="1959DB44" w:rsidR="009933A2" w:rsidRDefault="00000000">
      <w:r>
        <w:t>which is a siren,</w:t>
      </w:r>
      <w:r>
        <w:br/>
        <w:t xml:space="preserve">That warns of the </w:t>
      </w:r>
      <w:r w:rsidR="009933A2">
        <w:t>windbag</w:t>
      </w:r>
      <w:r>
        <w:t xml:space="preserve"> on the Laestrygonian horizon</w:t>
      </w:r>
      <w:r>
        <w:br/>
        <w:t xml:space="preserve">and incoming air raids in the skies of </w:t>
      </w:r>
      <w:r w:rsidR="00ED0FCE" w:rsidRPr="00ED0FCE">
        <w:t>Dresden</w:t>
      </w:r>
      <w:r>
        <w:t>,</w:t>
      </w:r>
      <w:r>
        <w:br/>
        <w:t>and the accidental fire in the rubbish bin at school</w:t>
      </w:r>
      <w:r>
        <w:br/>
        <w:t>and repeats, wailing</w:t>
      </w:r>
      <w:r>
        <w:br/>
        <w:t>Luring sailors, good men and women,</w:t>
      </w:r>
      <w:r w:rsidR="009933A2">
        <w:br/>
        <w:t xml:space="preserve">back </w:t>
      </w:r>
      <w:r w:rsidR="00105BA5">
        <w:t>to</w:t>
      </w:r>
      <w:r w:rsidR="009933A2">
        <w:t xml:space="preserve"> Ithaca</w:t>
      </w:r>
      <w:r>
        <w:br/>
        <w:t>To Sodom and Gomorrah,</w:t>
      </w:r>
      <w:r>
        <w:br/>
        <w:t>To the pillars of salt</w:t>
      </w:r>
      <w:r w:rsidR="0057664C">
        <w:t>.</w:t>
      </w:r>
    </w:p>
    <w:p w14:paraId="37F6C230" w14:textId="67330D72" w:rsidR="000E1FF1" w:rsidRDefault="00000000">
      <w:r>
        <w:t>I am Lot’s bride,</w:t>
      </w:r>
      <w:r>
        <w:br/>
        <w:t>I know I should not look back,</w:t>
      </w:r>
      <w:r>
        <w:br/>
        <w:t>But I need to know--</w:t>
      </w:r>
      <w:r>
        <w:br/>
      </w:r>
      <w:r w:rsidRPr="009933A2">
        <w:rPr>
          <w:i/>
          <w:iCs/>
        </w:rPr>
        <w:lastRenderedPageBreak/>
        <w:t>Because</w:t>
      </w:r>
      <w:r>
        <w:t xml:space="preserve"> the past is a siren--</w:t>
      </w:r>
      <w:r>
        <w:br/>
        <w:t>That Eurydice is</w:t>
      </w:r>
      <w:r w:rsidR="00105BA5">
        <w:t xml:space="preserve"> truly</w:t>
      </w:r>
      <w:r>
        <w:t xml:space="preserve"> behind me.</w:t>
      </w:r>
    </w:p>
    <w:sectPr w:rsidR="000E1F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195915">
    <w:abstractNumId w:val="8"/>
  </w:num>
  <w:num w:numId="2" w16cid:durableId="817265688">
    <w:abstractNumId w:val="6"/>
  </w:num>
  <w:num w:numId="3" w16cid:durableId="955527737">
    <w:abstractNumId w:val="5"/>
  </w:num>
  <w:num w:numId="4" w16cid:durableId="1826821513">
    <w:abstractNumId w:val="4"/>
  </w:num>
  <w:num w:numId="5" w16cid:durableId="2117673857">
    <w:abstractNumId w:val="7"/>
  </w:num>
  <w:num w:numId="6" w16cid:durableId="389039548">
    <w:abstractNumId w:val="3"/>
  </w:num>
  <w:num w:numId="7" w16cid:durableId="1839881672">
    <w:abstractNumId w:val="2"/>
  </w:num>
  <w:num w:numId="8" w16cid:durableId="29304574">
    <w:abstractNumId w:val="1"/>
  </w:num>
  <w:num w:numId="9" w16cid:durableId="167807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FF1"/>
    <w:rsid w:val="00105BA5"/>
    <w:rsid w:val="0015074B"/>
    <w:rsid w:val="0029639D"/>
    <w:rsid w:val="002A7CDA"/>
    <w:rsid w:val="00326F90"/>
    <w:rsid w:val="00423CD7"/>
    <w:rsid w:val="0057664C"/>
    <w:rsid w:val="00707D16"/>
    <w:rsid w:val="0072226E"/>
    <w:rsid w:val="008E7D0A"/>
    <w:rsid w:val="00917C22"/>
    <w:rsid w:val="009933A2"/>
    <w:rsid w:val="00A3204C"/>
    <w:rsid w:val="00AA1D8D"/>
    <w:rsid w:val="00B47154"/>
    <w:rsid w:val="00B47730"/>
    <w:rsid w:val="00CB0664"/>
    <w:rsid w:val="00E8607C"/>
    <w:rsid w:val="00ED0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8EB14"/>
  <w14:defaultImageDpi w14:val="300"/>
  <w15:docId w15:val="{A5D23E8C-F21A-4F02-A88B-380E7C99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2</cp:revision>
  <dcterms:created xsi:type="dcterms:W3CDTF">2026-07-15T15:08:00Z</dcterms:created>
  <dcterms:modified xsi:type="dcterms:W3CDTF">2026-07-15T15:08:00Z</dcterms:modified>
  <cp:category/>
</cp:coreProperties>
</file>