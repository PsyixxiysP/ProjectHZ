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666B" w14:textId="77777777" w:rsidR="00951431" w:rsidRDefault="00000000">
      <w:r>
        <w:t>I didn’t used to be so angry,</w:t>
      </w:r>
      <w:r>
        <w:br/>
        <w:t>That’s what you’ve done, changed me</w:t>
      </w:r>
      <w:r>
        <w:br/>
        <w:t>You forced me on this Odyssey!</w:t>
      </w:r>
    </w:p>
    <w:p w14:paraId="4F58E3E6" w14:textId="05FA35A6" w:rsidR="00951431" w:rsidRDefault="00000000">
      <w:r>
        <w:t xml:space="preserve">Are we not all ships like Theseus’ </w:t>
      </w:r>
      <w:r w:rsidR="00483F8B" w:rsidRPr="00483F8B">
        <w:t>—</w:t>
      </w:r>
      <w:r>
        <w:t xml:space="preserve"> entirely,</w:t>
      </w:r>
      <w:r>
        <w:br/>
        <w:t xml:space="preserve">Composed by of and by our experiences? </w:t>
      </w:r>
      <w:r w:rsidR="006F4AB5">
        <w:t>Privately,</w:t>
      </w:r>
      <w:r>
        <w:br/>
        <w:t>How can I not blame you? I’m curious.</w:t>
      </w:r>
      <w:r>
        <w:br/>
        <w:t xml:space="preserve">And </w:t>
      </w:r>
      <w:r w:rsidR="006F4AB5">
        <w:t>really really</w:t>
      </w:r>
      <w:r>
        <w:t>-fucking furious!</w:t>
      </w:r>
      <w:r>
        <w:br/>
        <w:t xml:space="preserve">And </w:t>
      </w:r>
      <w:r w:rsidR="006F4AB5">
        <w:t xml:space="preserve"> damn </w:t>
      </w:r>
      <w:r>
        <w:t xml:space="preserve">delirious </w:t>
      </w:r>
      <w:r>
        <w:br/>
        <w:t>And--</w:t>
      </w:r>
      <w:r>
        <w:br/>
      </w:r>
      <w:proofErr w:type="spellStart"/>
      <w:r>
        <w:t>and</w:t>
      </w:r>
      <w:proofErr w:type="spellEnd"/>
      <w:r>
        <w:t>…</w:t>
      </w:r>
    </w:p>
    <w:p w14:paraId="202BBDE8" w14:textId="0F5D6393" w:rsidR="00951431" w:rsidRDefault="00000000">
      <w:r>
        <w:t xml:space="preserve">They say as Icarus fell from the heavens into the ocean’s jaws </w:t>
      </w:r>
      <w:r w:rsidR="008F44DF" w:rsidRPr="008F44DF">
        <w:t>—</w:t>
      </w:r>
      <w:r>
        <w:br/>
        <w:t xml:space="preserve">He thought only of how warm being that close to the sun was. </w:t>
      </w:r>
      <w:r>
        <w:br/>
        <w:t>I think maybe he should have thought more about the ground he was falling towards.</w:t>
      </w:r>
    </w:p>
    <w:p w14:paraId="49212E78" w14:textId="6530C95E" w:rsidR="00951431" w:rsidRDefault="00000000">
      <w:r>
        <w:t xml:space="preserve">It’s not my fault Theseus put hardwood where softwood was before, </w:t>
      </w:r>
      <w:r>
        <w:br/>
        <w:t xml:space="preserve">And I’m sailing the </w:t>
      </w:r>
      <w:r w:rsidR="00D71C37" w:rsidRPr="00D71C37">
        <w:t>Cocytus</w:t>
      </w:r>
      <w:r>
        <w:t xml:space="preserve">, both knuckles white around each oar. </w:t>
      </w:r>
      <w:r>
        <w:br/>
        <w:t>And the lake is made of all the wine you’ve made me pour!</w:t>
      </w:r>
      <w:r>
        <w:br/>
        <w:t>And still…</w:t>
      </w:r>
      <w:r>
        <w:br/>
        <w:t>I know I should never have called you a chore.</w:t>
      </w:r>
    </w:p>
    <w:p w14:paraId="19008C7C" w14:textId="42E47BC6" w:rsidR="00951431" w:rsidRDefault="00000000">
      <w:r>
        <w:t xml:space="preserve">Starting to think this heart should stop </w:t>
      </w:r>
      <w:proofErr w:type="spellStart"/>
      <w:r>
        <w:t>apologising</w:t>
      </w:r>
      <w:proofErr w:type="spellEnd"/>
      <w:r>
        <w:t xml:space="preserve"> </w:t>
      </w:r>
      <w:r>
        <w:br/>
        <w:t>and pump a little more iron</w:t>
      </w:r>
      <w:r w:rsidR="008F44DF" w:rsidRPr="008F44DF">
        <w:t>—</w:t>
      </w:r>
      <w:r>
        <w:t xml:space="preserve"> </w:t>
      </w:r>
      <w:r>
        <w:br/>
        <w:t>And not just in some attempt to show you I’m trying.</w:t>
      </w:r>
    </w:p>
    <w:p w14:paraId="451A312F" w14:textId="77777777" w:rsidR="00951431" w:rsidRDefault="00000000">
      <w:r>
        <w:t>You see, there are no Sirens. No Odyssey.</w:t>
      </w:r>
      <w:r>
        <w:br/>
        <w:t>No Oracle waiting on high at Delphi.</w:t>
      </w:r>
      <w:r>
        <w:br/>
        <w:t xml:space="preserve">Just two people, who are no longer you and me. </w:t>
      </w:r>
      <w:r>
        <w:br/>
        <w:t xml:space="preserve">A ship that never got to sail the sea. </w:t>
      </w:r>
    </w:p>
    <w:p w14:paraId="18DDC480" w14:textId="6424BF4D" w:rsidR="00951431" w:rsidRDefault="00000000">
      <w:r>
        <w:t>Orpheus could not win back Eurydice,</w:t>
      </w:r>
      <w:r>
        <w:br/>
        <w:t xml:space="preserve">And I am not half the poet he seemed to be. </w:t>
      </w:r>
      <w:r>
        <w:br/>
        <w:t>I was wrong to you and you were wrong to me.</w:t>
      </w:r>
      <w:r>
        <w:br/>
        <w:t xml:space="preserve">And I AM FROM THE FUTURE, </w:t>
      </w:r>
      <w:r>
        <w:br/>
        <w:t xml:space="preserve">and maybe the world didn’t end </w:t>
      </w:r>
      <w:r>
        <w:br/>
        <w:t xml:space="preserve">just cause we ceased to be. </w:t>
      </w:r>
    </w:p>
    <w:sectPr w:rsidR="009514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924335">
    <w:abstractNumId w:val="8"/>
  </w:num>
  <w:num w:numId="2" w16cid:durableId="491145010">
    <w:abstractNumId w:val="6"/>
  </w:num>
  <w:num w:numId="3" w16cid:durableId="2044943835">
    <w:abstractNumId w:val="5"/>
  </w:num>
  <w:num w:numId="4" w16cid:durableId="1666858510">
    <w:abstractNumId w:val="4"/>
  </w:num>
  <w:num w:numId="5" w16cid:durableId="1770390849">
    <w:abstractNumId w:val="7"/>
  </w:num>
  <w:num w:numId="6" w16cid:durableId="1074158186">
    <w:abstractNumId w:val="3"/>
  </w:num>
  <w:num w:numId="7" w16cid:durableId="1622882259">
    <w:abstractNumId w:val="2"/>
  </w:num>
  <w:num w:numId="8" w16cid:durableId="79717945">
    <w:abstractNumId w:val="1"/>
  </w:num>
  <w:num w:numId="9" w16cid:durableId="132620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E13"/>
    <w:rsid w:val="0029639D"/>
    <w:rsid w:val="00326F90"/>
    <w:rsid w:val="00483F8B"/>
    <w:rsid w:val="006F4AB5"/>
    <w:rsid w:val="00875FA0"/>
    <w:rsid w:val="008F44DF"/>
    <w:rsid w:val="00951431"/>
    <w:rsid w:val="00A0489F"/>
    <w:rsid w:val="00AA1D8D"/>
    <w:rsid w:val="00B47730"/>
    <w:rsid w:val="00CB0664"/>
    <w:rsid w:val="00D71C37"/>
    <w:rsid w:val="00FC693F"/>
    <w:rsid w:val="00FF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85840"/>
  <w14:defaultImageDpi w14:val="300"/>
  <w15:docId w15:val="{8C923AD9-C9F1-4D23-B94F-9B64905F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9</cp:revision>
  <dcterms:created xsi:type="dcterms:W3CDTF">2013-12-23T23:15:00Z</dcterms:created>
  <dcterms:modified xsi:type="dcterms:W3CDTF">2026-07-15T17:25:00Z</dcterms:modified>
  <cp:category/>
</cp:coreProperties>
</file>