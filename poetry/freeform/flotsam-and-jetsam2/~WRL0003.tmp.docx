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22F5" w14:textId="77777777" w:rsidR="001313E6" w:rsidRDefault="00000000">
      <w:pPr>
        <w:rPr>
          <w:rFonts w:hint="eastAsia"/>
        </w:rPr>
      </w:pPr>
      <w:proofErr w:type="gramStart"/>
      <w:r>
        <w:t>a bit</w:t>
      </w:r>
      <w:proofErr w:type="gramEnd"/>
      <w:r>
        <w:t xml:space="preserve"> about me</w:t>
      </w:r>
    </w:p>
    <w:p w14:paraId="6A2F0FB5" w14:textId="77777777" w:rsidR="001313E6" w:rsidRDefault="00000000">
      <w:pPr>
        <w:rPr>
          <w:rFonts w:hint="eastAsia"/>
        </w:rPr>
      </w:pPr>
      <w:r>
        <w:t>I am a poor man from a rich, broken family of new money.</w:t>
      </w:r>
      <w:r>
        <w:br/>
        <w:t>As a child, I wanted for nothing but the complete and total affection and adoration of my mother and father,</w:t>
      </w:r>
      <w:r>
        <w:br/>
        <w:t>which I never quite achieved.</w:t>
      </w:r>
    </w:p>
    <w:p w14:paraId="2A7A7284" w14:textId="77777777" w:rsidR="001313E6" w:rsidRDefault="00000000">
      <w:pPr>
        <w:rPr>
          <w:rFonts w:hint="eastAsia"/>
        </w:rPr>
      </w:pPr>
      <w:r>
        <w:t>My struggles, in the scheme of things, have been quite molecular.</w:t>
      </w:r>
      <w:r>
        <w:br/>
        <w:t>I have broken this heart of mine a couple times now.</w:t>
      </w:r>
      <w:r>
        <w:br/>
        <w:t>You need not be the Oracle at Delphi to see I will break it a couple more.</w:t>
      </w:r>
      <w:r>
        <w:br/>
        <w:t>My deepest desire is to be, in an archaic use of the term, spectacular.</w:t>
      </w:r>
    </w:p>
    <w:p w14:paraId="3687EAAD" w14:textId="77777777" w:rsidR="001313E6" w:rsidRDefault="00000000">
      <w:pPr>
        <w:rPr>
          <w:rFonts w:hint="eastAsia"/>
        </w:rPr>
      </w:pPr>
      <w:r>
        <w:t>I am a thief,</w:t>
      </w:r>
      <w:r>
        <w:br/>
        <w:t>and am proud of it.</w:t>
      </w:r>
      <w:r>
        <w:br/>
        <w:t>I steal ideas, mostly,</w:t>
      </w:r>
      <w:r>
        <w:br/>
        <w:t>but sometimes other stuff too</w:t>
      </w:r>
      <w:r>
        <w:br/>
        <w:t>It’s fun.</w:t>
      </w:r>
    </w:p>
    <w:p w14:paraId="1742B595" w14:textId="77777777" w:rsidR="001313E6" w:rsidRDefault="00000000">
      <w:pPr>
        <w:rPr>
          <w:rFonts w:hint="eastAsia"/>
        </w:rPr>
      </w:pPr>
      <w:r>
        <w:t>At times, I am a manic incubus from the Nines Circles, high off several bumps of the slightest compliments you’ve ever heard.</w:t>
      </w:r>
      <w:r>
        <w:br/>
        <w:t>Others, I might as well be the last surviving Alpha Centaurian in that big empty house called the Milky Way.</w:t>
      </w:r>
    </w:p>
    <w:p w14:paraId="753CDA96" w14:textId="77777777" w:rsidR="001313E6" w:rsidRDefault="00000000">
      <w:pPr>
        <w:rPr>
          <w:rFonts w:hint="eastAsia"/>
        </w:rPr>
      </w:pPr>
      <w:r>
        <w:t>I, like all primates, wish to be loved and to love.</w:t>
      </w:r>
      <w:r>
        <w:br/>
        <w:t>I, like all artists, wish to be seen and to see.</w:t>
      </w:r>
      <w:r>
        <w:br/>
        <w:t>I, like all losers, wish to win and to see others lose.</w:t>
      </w:r>
    </w:p>
    <w:p w14:paraId="3A9A94F1" w14:textId="77777777" w:rsidR="001313E6" w:rsidRDefault="00000000">
      <w:pPr>
        <w:rPr>
          <w:rFonts w:hint="eastAsia"/>
        </w:rPr>
      </w:pPr>
      <w:r>
        <w:t>lame, stupid, idiot, retard</w:t>
      </w:r>
      <w:r>
        <w:br/>
        <w:t>Genius, bright, clever and possessing sublime alacrity</w:t>
      </w:r>
    </w:p>
    <w:p w14:paraId="5750C37B" w14:textId="77777777" w:rsidR="001313E6" w:rsidRDefault="00000000">
      <w:pPr>
        <w:rPr>
          <w:rFonts w:hint="eastAsia"/>
        </w:rPr>
      </w:pPr>
      <w:r>
        <w:t>No one will ever read this --</w:t>
      </w:r>
      <w:r>
        <w:br/>
        <w:t>I will make sure of that.</w:t>
      </w:r>
      <w:r>
        <w:br/>
        <w:t>Over my cold, dead body.</w:t>
      </w:r>
      <w:r>
        <w:br/>
        <w:t>Pried from my cold, dead multi-nodal cloud storage system.</w:t>
      </w:r>
    </w:p>
    <w:p w14:paraId="50682F08" w14:textId="77777777" w:rsidR="001313E6" w:rsidRDefault="00000000">
      <w:pPr>
        <w:rPr>
          <w:rFonts w:hint="eastAsia"/>
        </w:rPr>
      </w:pPr>
      <w:r>
        <w:t>Swallow a cyanide pill. It’s like MDMA but you end before the trip does.</w:t>
      </w:r>
    </w:p>
    <w:p w14:paraId="47E12E95" w14:textId="77777777" w:rsidR="001313E6" w:rsidRDefault="00000000">
      <w:pPr>
        <w:rPr>
          <w:rFonts w:hint="eastAsia"/>
        </w:rPr>
      </w:pPr>
      <w:r>
        <w:t>Pandora is famous for her slight of hand.</w:t>
      </w:r>
      <w:r>
        <w:br/>
        <w:t>Pandora opens the box and it is empty.</w:t>
      </w:r>
      <w:r>
        <w:br/>
        <w:t>Evil never needed to be let out into the world. It was born with us in the Garden.</w:t>
      </w:r>
      <w:r>
        <w:br/>
        <w:t>A kind of siamese twin situation</w:t>
      </w:r>
      <w:r>
        <w:br/>
        <w:t>The editors at the magazine made her add in the line about hope because nihilism doesn’t drive sales figures.</w:t>
      </w:r>
    </w:p>
    <w:p w14:paraId="24C4DA74" w14:textId="77777777" w:rsidR="001313E6" w:rsidRDefault="00000000">
      <w:pPr>
        <w:rPr>
          <w:rFonts w:hint="eastAsia"/>
        </w:rPr>
      </w:pPr>
      <w:r>
        <w:t>Nihilism doesn’t drive much.</w:t>
      </w:r>
      <w:r>
        <w:br/>
        <w:t>Except cars into trees, of course,</w:t>
      </w:r>
      <w:r>
        <w:br/>
        <w:t>and fat men into oncoming trains,</w:t>
      </w:r>
      <w:r>
        <w:br/>
        <w:t>and happy people into unnecessary but cathartic sadness.</w:t>
      </w:r>
    </w:p>
    <w:p w14:paraId="2EFD6331" w14:textId="77777777" w:rsidR="001313E6" w:rsidRDefault="00000000">
      <w:pPr>
        <w:rPr>
          <w:rFonts w:hint="eastAsia"/>
        </w:rPr>
      </w:pPr>
      <w:r>
        <w:lastRenderedPageBreak/>
        <w:t>And that’s what you get for killing me to read this.</w:t>
      </w:r>
      <w:r>
        <w:br/>
        <w:t>Sucked in.</w:t>
      </w:r>
      <w:r>
        <w:br/>
        <w:t>Who's the loser now, huh?</w:t>
      </w:r>
      <w:r>
        <w:br/>
        <w:t>C’mon, say it!</w:t>
      </w:r>
      <w:r>
        <w:br/>
        <w:t>I’m a big fucking loser. And I’m fat.</w:t>
      </w:r>
      <w:r>
        <w:br/>
        <w:t>I want to hear you say it.</w:t>
      </w:r>
    </w:p>
    <w:p w14:paraId="49D31A7A" w14:textId="77777777" w:rsidR="001313E6" w:rsidRDefault="00000000" w:rsidP="001D6AA8">
      <w:pPr>
        <w:jc w:val="center"/>
        <w:rPr>
          <w:rFonts w:hint="eastAsia"/>
        </w:rPr>
      </w:pPr>
      <w:r>
        <w:t>I think the world would be a much better place if we could all just admit to being primate, artist losers.</w:t>
      </w:r>
    </w:p>
    <w:p w14:paraId="42ABA5B1" w14:textId="77777777" w:rsidR="001313E6" w:rsidRDefault="00000000" w:rsidP="001D6AA8">
      <w:pPr>
        <w:jc w:val="center"/>
        <w:rPr>
          <w:rFonts w:hint="eastAsia"/>
        </w:rPr>
      </w:pPr>
      <w:r>
        <w:t>If not better, better to look at.</w:t>
      </w:r>
    </w:p>
    <w:p w14:paraId="4E005C4E" w14:textId="77777777" w:rsidR="001313E6" w:rsidRPr="001D6AA8" w:rsidRDefault="00000000" w:rsidP="001D6AA8">
      <w:pPr>
        <w:jc w:val="center"/>
        <w:rPr>
          <w:rFonts w:hint="eastAsia"/>
          <w:i/>
          <w:iCs/>
        </w:rPr>
      </w:pPr>
      <w:r w:rsidRPr="001D6AA8">
        <w:rPr>
          <w:i/>
          <w:iCs/>
        </w:rPr>
        <w:t>(I guess, in the end, maybe it was Pandora who put that silly little thing at the bottom in the first place.</w:t>
      </w:r>
      <w:r w:rsidRPr="001D6AA8">
        <w:rPr>
          <w:i/>
          <w:iCs/>
        </w:rPr>
        <w:br/>
        <w:t>You know, when the cameras weren’t watching)</w:t>
      </w:r>
    </w:p>
    <w:sectPr w:rsidR="001313E6" w:rsidRPr="001D6A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290777">
    <w:abstractNumId w:val="8"/>
  </w:num>
  <w:num w:numId="2" w16cid:durableId="490949354">
    <w:abstractNumId w:val="6"/>
  </w:num>
  <w:num w:numId="3" w16cid:durableId="1294946466">
    <w:abstractNumId w:val="5"/>
  </w:num>
  <w:num w:numId="4" w16cid:durableId="1822849612">
    <w:abstractNumId w:val="4"/>
  </w:num>
  <w:num w:numId="5" w16cid:durableId="1719629109">
    <w:abstractNumId w:val="7"/>
  </w:num>
  <w:num w:numId="6" w16cid:durableId="1529021960">
    <w:abstractNumId w:val="3"/>
  </w:num>
  <w:num w:numId="7" w16cid:durableId="633095874">
    <w:abstractNumId w:val="2"/>
  </w:num>
  <w:num w:numId="8" w16cid:durableId="284700567">
    <w:abstractNumId w:val="1"/>
  </w:num>
  <w:num w:numId="9" w16cid:durableId="40353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3E6"/>
    <w:rsid w:val="0015074B"/>
    <w:rsid w:val="001D6AA8"/>
    <w:rsid w:val="0029639D"/>
    <w:rsid w:val="00326F90"/>
    <w:rsid w:val="009904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F22CF"/>
  <w14:defaultImageDpi w14:val="300"/>
  <w15:docId w15:val="{E790B115-C99E-482B-8A63-8E5B44D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2</cp:revision>
  <dcterms:created xsi:type="dcterms:W3CDTF">2026-07-11T09:26:00Z</dcterms:created>
  <dcterms:modified xsi:type="dcterms:W3CDTF">2026-07-11T09:26:00Z</dcterms:modified>
  <cp:category/>
</cp:coreProperties>
</file>