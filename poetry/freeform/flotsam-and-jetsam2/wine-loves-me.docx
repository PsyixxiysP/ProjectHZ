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C9E3" w14:textId="4B3AABFC" w:rsidR="00547A73" w:rsidRDefault="00291E37">
      <w:r>
        <w:t>SHE LOVES ME NOT</w:t>
      </w:r>
    </w:p>
    <w:p w14:paraId="5BA6DD29" w14:textId="77777777" w:rsidR="00547A73" w:rsidRDefault="00000000">
      <w:r>
        <w:t>I pour her over myself until she’s empty</w:t>
      </w:r>
      <w:r>
        <w:br/>
        <w:t>And I am.</w:t>
      </w:r>
    </w:p>
    <w:p w14:paraId="76C01FF2" w14:textId="092D9591" w:rsidR="00291E37" w:rsidRDefault="00291E37" w:rsidP="00291E37">
      <w:r>
        <w:t>WINE LOVES ME</w:t>
      </w:r>
      <w:r w:rsidR="00000000">
        <w:br/>
      </w:r>
      <w:r>
        <w:t>SHE LOVES ME NOT</w:t>
      </w:r>
    </w:p>
    <w:p w14:paraId="4C51B015" w14:textId="43968AF0" w:rsidR="00547A73" w:rsidRDefault="00000000">
      <w:r>
        <w:t>A glass half full or a glass half empty,</w:t>
      </w:r>
      <w:r>
        <w:br/>
        <w:t>I prefer to empty the whole bottle.</w:t>
      </w:r>
    </w:p>
    <w:p w14:paraId="42852132" w14:textId="73F6F54E" w:rsidR="00291E37" w:rsidRDefault="00291E37" w:rsidP="00291E37">
      <w:r>
        <w:t>WINE LOVES ME</w:t>
      </w:r>
      <w:r w:rsidR="00000000">
        <w:br/>
      </w:r>
      <w:r>
        <w:t>SHE LOVES ME NOT</w:t>
      </w:r>
    </w:p>
    <w:p w14:paraId="531895AF" w14:textId="08576378" w:rsidR="00DF717E" w:rsidRDefault="00DF717E"/>
    <w:sectPr w:rsidR="00DF717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847680">
    <w:abstractNumId w:val="8"/>
  </w:num>
  <w:num w:numId="2" w16cid:durableId="445930497">
    <w:abstractNumId w:val="6"/>
  </w:num>
  <w:num w:numId="3" w16cid:durableId="1249315189">
    <w:abstractNumId w:val="5"/>
  </w:num>
  <w:num w:numId="4" w16cid:durableId="185024832">
    <w:abstractNumId w:val="4"/>
  </w:num>
  <w:num w:numId="5" w16cid:durableId="31148783">
    <w:abstractNumId w:val="7"/>
  </w:num>
  <w:num w:numId="6" w16cid:durableId="1196500904">
    <w:abstractNumId w:val="3"/>
  </w:num>
  <w:num w:numId="7" w16cid:durableId="1894152124">
    <w:abstractNumId w:val="2"/>
  </w:num>
  <w:num w:numId="8" w16cid:durableId="2048721851">
    <w:abstractNumId w:val="1"/>
  </w:num>
  <w:num w:numId="9" w16cid:durableId="26307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A51"/>
    <w:rsid w:val="0015074B"/>
    <w:rsid w:val="00291E37"/>
    <w:rsid w:val="0029639D"/>
    <w:rsid w:val="00326F90"/>
    <w:rsid w:val="00547A73"/>
    <w:rsid w:val="00583F47"/>
    <w:rsid w:val="00AA1D8D"/>
    <w:rsid w:val="00B47730"/>
    <w:rsid w:val="00CB0664"/>
    <w:rsid w:val="00DF71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6EB00"/>
  <w14:defaultImageDpi w14:val="300"/>
  <w15:docId w15:val="{2BE546FC-95E9-4E1A-AF4A-EA1FD55D0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E37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5</cp:revision>
  <dcterms:created xsi:type="dcterms:W3CDTF">2013-12-23T23:15:00Z</dcterms:created>
  <dcterms:modified xsi:type="dcterms:W3CDTF">2026-07-14T07:01:00Z</dcterms:modified>
  <cp:category/>
</cp:coreProperties>
</file>